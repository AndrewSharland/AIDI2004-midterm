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E8D58" w14:textId="77777777" w:rsidR="00BA4C13" w:rsidRDefault="00000000">
      <w:pPr>
        <w:pStyle w:val="Title"/>
      </w:pPr>
      <w:r>
        <w:t>AIDI 2004 – Midterm Practice Questions (T/F + Multiple Choice + Trick Questions)</w:t>
      </w:r>
    </w:p>
    <w:p w14:paraId="06E13CE4" w14:textId="77777777" w:rsidR="00BA4C13" w:rsidRDefault="00000000">
      <w:pPr>
        <w:pStyle w:val="Heading1"/>
      </w:pPr>
      <w:r>
        <w:t>Section 1: True / False Practice</w:t>
      </w:r>
    </w:p>
    <w:p w14:paraId="09E9BB17" w14:textId="77777777" w:rsidR="00BA4C13" w:rsidRDefault="00000000">
      <w:r>
        <w:t>1. GitHub is required to use Git.</w:t>
      </w:r>
    </w:p>
    <w:p w14:paraId="66BB2709" w14:textId="77777777" w:rsidR="00BA4C13" w:rsidRDefault="00000000">
      <w:r>
        <w:t>Answer: False – Git works locally; GitHub is only a hosting platform.</w:t>
      </w:r>
    </w:p>
    <w:p w14:paraId="34D581A0" w14:textId="77777777" w:rsidR="00BA4C13" w:rsidRDefault="00000000">
      <w:r>
        <w:t>2. `docker run` builds a Docker image.</w:t>
      </w:r>
    </w:p>
    <w:p w14:paraId="7DDAAC8A" w14:textId="77777777" w:rsidR="00BA4C13" w:rsidRDefault="00000000">
      <w:r>
        <w:t>Answer: False – `docker build` builds images; `docker run` runs containers.</w:t>
      </w:r>
    </w:p>
    <w:p w14:paraId="491A2D08" w14:textId="77777777" w:rsidR="00BA4C13" w:rsidRDefault="00000000">
      <w:r>
        <w:t>3. Security groups operate at the instance level.</w:t>
      </w:r>
    </w:p>
    <w:p w14:paraId="0C3E7256" w14:textId="77777777" w:rsidR="00BA4C13" w:rsidRDefault="00000000">
      <w:r>
        <w:t>Answer: True – They act as firewalls for EC2 instances.</w:t>
      </w:r>
    </w:p>
    <w:p w14:paraId="52B50C55" w14:textId="77777777" w:rsidR="00BA4C13" w:rsidRDefault="00000000">
      <w:r>
        <w:t>4. Network ACLs are stateful.</w:t>
      </w:r>
    </w:p>
    <w:p w14:paraId="06A6F079" w14:textId="77777777" w:rsidR="00BA4C13" w:rsidRDefault="00000000">
      <w:r>
        <w:t>Answer: False – NACLs are stateless.</w:t>
      </w:r>
    </w:p>
    <w:p w14:paraId="4D641265" w14:textId="77777777" w:rsidR="00BA4C13" w:rsidRDefault="00000000">
      <w:r>
        <w:t>5. `pwd` displays the current working directory.</w:t>
      </w:r>
    </w:p>
    <w:p w14:paraId="13228EA0" w14:textId="77777777" w:rsidR="00BA4C13" w:rsidRDefault="00000000">
      <w:r>
        <w:t>Answer: True.</w:t>
      </w:r>
    </w:p>
    <w:p w14:paraId="2FC6531D" w14:textId="77777777" w:rsidR="00BA4C13" w:rsidRDefault="00000000">
      <w:r>
        <w:t>6. Docker containers include the application and its dependencies.</w:t>
      </w:r>
    </w:p>
    <w:p w14:paraId="666F41D8" w14:textId="77777777" w:rsidR="00BA4C13" w:rsidRDefault="00000000">
      <w:r>
        <w:t>Answer: True.</w:t>
      </w:r>
    </w:p>
    <w:p w14:paraId="553DF227" w14:textId="77777777" w:rsidR="00BA4C13" w:rsidRDefault="00000000">
      <w:r>
        <w:t>7. Increasing CIDR prefix (e.g., /20 → /21) increases the number of IP addresses.</w:t>
      </w:r>
    </w:p>
    <w:p w14:paraId="447FB795" w14:textId="77777777" w:rsidR="00BA4C13" w:rsidRDefault="00000000">
      <w:r>
        <w:t>Answer: False – it reduces network size.</w:t>
      </w:r>
    </w:p>
    <w:p w14:paraId="72B29ACE" w14:textId="77777777" w:rsidR="00BA4C13" w:rsidRDefault="00000000">
      <w:r>
        <w:t>8. Port 22 is commonly used for SSH.</w:t>
      </w:r>
    </w:p>
    <w:p w14:paraId="48E9BC35" w14:textId="77777777" w:rsidR="00BA4C13" w:rsidRDefault="00000000">
      <w:r>
        <w:t>Answer: True.</w:t>
      </w:r>
    </w:p>
    <w:p w14:paraId="49E62255" w14:textId="77777777" w:rsidR="00BA4C13" w:rsidRDefault="00000000">
      <w:pPr>
        <w:pStyle w:val="Heading1"/>
      </w:pPr>
      <w:r>
        <w:t>Section 2: Multiple Choice Practice</w:t>
      </w:r>
    </w:p>
    <w:p w14:paraId="1CBFF1FF" w14:textId="77777777" w:rsidR="00BA4C13" w:rsidRDefault="00000000">
      <w:r>
        <w:t>1. Which command initializes a Git repository?</w:t>
      </w:r>
    </w:p>
    <w:p w14:paraId="0AB37252" w14:textId="77777777" w:rsidR="00BA4C13" w:rsidRDefault="00000000">
      <w:r>
        <w:t>A. git start</w:t>
      </w:r>
    </w:p>
    <w:p w14:paraId="21356D7C" w14:textId="77777777" w:rsidR="00BA4C13" w:rsidRDefault="00000000">
      <w:r>
        <w:t>B. git init</w:t>
      </w:r>
    </w:p>
    <w:p w14:paraId="19B602A5" w14:textId="77777777" w:rsidR="00BA4C13" w:rsidRDefault="00000000">
      <w:r>
        <w:lastRenderedPageBreak/>
        <w:t>C. git create</w:t>
      </w:r>
    </w:p>
    <w:p w14:paraId="76902A30" w14:textId="77777777" w:rsidR="00BA4C13" w:rsidRDefault="00000000">
      <w:r>
        <w:t>D. git repo</w:t>
      </w:r>
    </w:p>
    <w:p w14:paraId="13AF60C3" w14:textId="77777777" w:rsidR="00BA4C13" w:rsidRDefault="00000000">
      <w:r>
        <w:t>Answer: B – git init</w:t>
      </w:r>
    </w:p>
    <w:p w14:paraId="4A1FCCEA" w14:textId="77777777" w:rsidR="00BA4C13" w:rsidRDefault="00000000">
      <w:r>
        <w:t>2. Which Linux command displays the current directory?</w:t>
      </w:r>
    </w:p>
    <w:p w14:paraId="41051010" w14:textId="77777777" w:rsidR="00BA4C13" w:rsidRDefault="00000000">
      <w:r>
        <w:t>A. ls</w:t>
      </w:r>
    </w:p>
    <w:p w14:paraId="7A461498" w14:textId="77777777" w:rsidR="00BA4C13" w:rsidRDefault="00000000">
      <w:r>
        <w:t>B. pwd</w:t>
      </w:r>
    </w:p>
    <w:p w14:paraId="6D9102CD" w14:textId="77777777" w:rsidR="00BA4C13" w:rsidRDefault="00000000">
      <w:r>
        <w:t>C. cd</w:t>
      </w:r>
    </w:p>
    <w:p w14:paraId="6F256EC7" w14:textId="77777777" w:rsidR="00BA4C13" w:rsidRDefault="00000000">
      <w:r>
        <w:t>D. dir</w:t>
      </w:r>
    </w:p>
    <w:p w14:paraId="0A17AF53" w14:textId="77777777" w:rsidR="00BA4C13" w:rsidRDefault="00000000">
      <w:r>
        <w:t>Answer: B – pwd</w:t>
      </w:r>
    </w:p>
    <w:p w14:paraId="49ADAD56" w14:textId="77777777" w:rsidR="00BA4C13" w:rsidRDefault="00000000">
      <w:r>
        <w:t>3. Which Docker command builds an image from a Dockerfile?</w:t>
      </w:r>
    </w:p>
    <w:p w14:paraId="26DFA033" w14:textId="77777777" w:rsidR="00BA4C13" w:rsidRDefault="00000000">
      <w:r>
        <w:t>A. docker run</w:t>
      </w:r>
    </w:p>
    <w:p w14:paraId="6C1183D7" w14:textId="77777777" w:rsidR="00BA4C13" w:rsidRDefault="00000000">
      <w:r>
        <w:t>B. docker start</w:t>
      </w:r>
    </w:p>
    <w:p w14:paraId="76FBBB99" w14:textId="77777777" w:rsidR="00BA4C13" w:rsidRDefault="00000000">
      <w:r>
        <w:t>C. docker build</w:t>
      </w:r>
    </w:p>
    <w:p w14:paraId="3258DD63" w14:textId="77777777" w:rsidR="00BA4C13" w:rsidRDefault="00000000">
      <w:r>
        <w:t>D. docker create</w:t>
      </w:r>
    </w:p>
    <w:p w14:paraId="1631DBBC" w14:textId="77777777" w:rsidR="00BA4C13" w:rsidRDefault="00000000">
      <w:r>
        <w:t>Answer: C – docker build</w:t>
      </w:r>
    </w:p>
    <w:p w14:paraId="11C77AB0" w14:textId="77777777" w:rsidR="00BA4C13" w:rsidRDefault="00000000">
      <w:r>
        <w:t>4. What does EC2 provide in AWS?</w:t>
      </w:r>
    </w:p>
    <w:p w14:paraId="2CBA7F0A" w14:textId="77777777" w:rsidR="00BA4C13" w:rsidRDefault="00000000">
      <w:r>
        <w:t>A. Object storage</w:t>
      </w:r>
    </w:p>
    <w:p w14:paraId="09A878F4" w14:textId="77777777" w:rsidR="00BA4C13" w:rsidRDefault="00000000">
      <w:r>
        <w:t>B. Virtual servers</w:t>
      </w:r>
    </w:p>
    <w:p w14:paraId="1F34E5B6" w14:textId="77777777" w:rsidR="00BA4C13" w:rsidRDefault="00000000">
      <w:r>
        <w:t>C. Databases</w:t>
      </w:r>
    </w:p>
    <w:p w14:paraId="4B5D2C04" w14:textId="77777777" w:rsidR="00BA4C13" w:rsidRDefault="00000000">
      <w:r>
        <w:t>D. Networking only</w:t>
      </w:r>
    </w:p>
    <w:p w14:paraId="506E786F" w14:textId="77777777" w:rsidR="00BA4C13" w:rsidRDefault="00000000">
      <w:r>
        <w:t>Answer: B – Virtual servers</w:t>
      </w:r>
    </w:p>
    <w:p w14:paraId="390F1224" w14:textId="77777777" w:rsidR="00BA4C13" w:rsidRDefault="00000000">
      <w:r>
        <w:t>5. Which service acts as a firewall for EC2 instances?</w:t>
      </w:r>
    </w:p>
    <w:p w14:paraId="1237C46D" w14:textId="77777777" w:rsidR="00BA4C13" w:rsidRDefault="00000000">
      <w:r>
        <w:t>A. Route Table</w:t>
      </w:r>
    </w:p>
    <w:p w14:paraId="007738CF" w14:textId="77777777" w:rsidR="00BA4C13" w:rsidRDefault="00000000">
      <w:r>
        <w:t>B. Security Group</w:t>
      </w:r>
    </w:p>
    <w:p w14:paraId="78CAFAF1" w14:textId="77777777" w:rsidR="00BA4C13" w:rsidRDefault="00000000">
      <w:r>
        <w:t>C. NACL</w:t>
      </w:r>
    </w:p>
    <w:p w14:paraId="1E09F407" w14:textId="77777777" w:rsidR="00BA4C13" w:rsidRDefault="00000000">
      <w:r>
        <w:t>D. VPC Peering</w:t>
      </w:r>
    </w:p>
    <w:p w14:paraId="7EE374F3" w14:textId="77777777" w:rsidR="00BA4C13" w:rsidRDefault="00000000">
      <w:r>
        <w:lastRenderedPageBreak/>
        <w:t>Answer: B – Security Group</w:t>
      </w:r>
    </w:p>
    <w:p w14:paraId="770A8842" w14:textId="77777777" w:rsidR="00BA4C13" w:rsidRDefault="00000000">
      <w:r>
        <w:t>6. What does the CIDR /21 represent?</w:t>
      </w:r>
    </w:p>
    <w:p w14:paraId="6A1A4116" w14:textId="77777777" w:rsidR="00BA4C13" w:rsidRDefault="00000000">
      <w:r>
        <w:t>A. 4096 IP addresses</w:t>
      </w:r>
    </w:p>
    <w:p w14:paraId="0C3FE59A" w14:textId="77777777" w:rsidR="00BA4C13" w:rsidRDefault="00000000">
      <w:r>
        <w:t>B. 2048 IP addresses</w:t>
      </w:r>
    </w:p>
    <w:p w14:paraId="0A57FB0C" w14:textId="77777777" w:rsidR="00BA4C13" w:rsidRDefault="00000000">
      <w:r>
        <w:t>C. 1024 IP addresses</w:t>
      </w:r>
    </w:p>
    <w:p w14:paraId="6C46B461" w14:textId="77777777" w:rsidR="00BA4C13" w:rsidRDefault="00000000">
      <w:r>
        <w:t>D. 256 IP addresses</w:t>
      </w:r>
    </w:p>
    <w:p w14:paraId="6F82CFD7" w14:textId="77777777" w:rsidR="00BA4C13" w:rsidRDefault="00000000">
      <w:r>
        <w:t>Answer: B – 2048 IP addresses</w:t>
      </w:r>
    </w:p>
    <w:p w14:paraId="086C6CCF" w14:textId="77777777" w:rsidR="00BA4C13" w:rsidRDefault="00000000">
      <w:r>
        <w:t>7. Which command stages all files in Git?</w:t>
      </w:r>
    </w:p>
    <w:p w14:paraId="429704DC" w14:textId="77777777" w:rsidR="00BA4C13" w:rsidRDefault="00000000">
      <w:r>
        <w:t>A. git push</w:t>
      </w:r>
    </w:p>
    <w:p w14:paraId="36A24696" w14:textId="77777777" w:rsidR="00BA4C13" w:rsidRDefault="00000000">
      <w:r>
        <w:t>B. git stage</w:t>
      </w:r>
    </w:p>
    <w:p w14:paraId="0A7ABA18" w14:textId="77777777" w:rsidR="00BA4C13" w:rsidRDefault="00000000">
      <w:r>
        <w:t>C. git add .</w:t>
      </w:r>
    </w:p>
    <w:p w14:paraId="2141D6C7" w14:textId="77777777" w:rsidR="00BA4C13" w:rsidRDefault="00000000">
      <w:r>
        <w:t>D. git commit</w:t>
      </w:r>
    </w:p>
    <w:p w14:paraId="75D962A3" w14:textId="77777777" w:rsidR="00BA4C13" w:rsidRDefault="00000000">
      <w:r>
        <w:t>Answer: C – git add .</w:t>
      </w:r>
    </w:p>
    <w:p w14:paraId="2FA9F8F5" w14:textId="77777777" w:rsidR="00BA4C13" w:rsidRDefault="00000000">
      <w:r>
        <w:t>8. Which port is typically used for HTTP?</w:t>
      </w:r>
    </w:p>
    <w:p w14:paraId="26C09EA8" w14:textId="77777777" w:rsidR="00BA4C13" w:rsidRDefault="00000000">
      <w:r>
        <w:t>A. 22</w:t>
      </w:r>
    </w:p>
    <w:p w14:paraId="469349BB" w14:textId="77777777" w:rsidR="00BA4C13" w:rsidRDefault="00000000">
      <w:r>
        <w:t>B. 80</w:t>
      </w:r>
    </w:p>
    <w:p w14:paraId="1B805557" w14:textId="77777777" w:rsidR="00BA4C13" w:rsidRDefault="00000000">
      <w:r>
        <w:t>C. 443</w:t>
      </w:r>
    </w:p>
    <w:p w14:paraId="2556AC3F" w14:textId="77777777" w:rsidR="00BA4C13" w:rsidRDefault="00000000">
      <w:r>
        <w:t>D. 5000</w:t>
      </w:r>
    </w:p>
    <w:p w14:paraId="091AA4DD" w14:textId="77777777" w:rsidR="00BA4C13" w:rsidRDefault="00000000">
      <w:r>
        <w:t>Answer: B – 80</w:t>
      </w:r>
    </w:p>
    <w:p w14:paraId="5E3359B2" w14:textId="77777777" w:rsidR="00BA4C13" w:rsidRDefault="00000000">
      <w:pPr>
        <w:pStyle w:val="Heading1"/>
      </w:pPr>
      <w:r>
        <w:t>Section 3: Professor Trick Questions</w:t>
      </w:r>
    </w:p>
    <w:p w14:paraId="7304F055" w14:textId="77777777" w:rsidR="00BA4C13" w:rsidRDefault="00000000">
      <w:r>
        <w:t>1. True/False: Security Groups must allow both inbound and outbound rules for traffic to work.</w:t>
      </w:r>
    </w:p>
    <w:p w14:paraId="1F84D196" w14:textId="77777777" w:rsidR="00BA4C13" w:rsidRDefault="00000000">
      <w:r>
        <w:t>Answer: False – Security groups are stateful; return traffic is automatically allowed.</w:t>
      </w:r>
    </w:p>
    <w:p w14:paraId="45691FC3" w14:textId="77777777" w:rsidR="00BA4C13" w:rsidRDefault="00000000">
      <w:r>
        <w:t>2. True/False: A Docker container and a Docker image are the same thing.</w:t>
      </w:r>
    </w:p>
    <w:p w14:paraId="6CF4657C" w14:textId="77777777" w:rsidR="00BA4C13" w:rsidRDefault="00000000">
      <w:r>
        <w:t>Answer: False – An image is a blueprint; a container is a running instance of that image.</w:t>
      </w:r>
    </w:p>
    <w:p w14:paraId="76E64A98" w14:textId="77777777" w:rsidR="00BA4C13" w:rsidRDefault="00000000">
      <w:r>
        <w:t>3. Multiple Choice: If a CIDR block is /24, how many IP addresses are available?</w:t>
      </w:r>
    </w:p>
    <w:p w14:paraId="7BC88F7E" w14:textId="77777777" w:rsidR="00BA4C13" w:rsidRDefault="00000000">
      <w:r>
        <w:lastRenderedPageBreak/>
        <w:t>A. 128</w:t>
      </w:r>
    </w:p>
    <w:p w14:paraId="5835D2BA" w14:textId="77777777" w:rsidR="00BA4C13" w:rsidRDefault="00000000">
      <w:r>
        <w:t>B. 256</w:t>
      </w:r>
    </w:p>
    <w:p w14:paraId="23E21073" w14:textId="77777777" w:rsidR="00BA4C13" w:rsidRDefault="00000000">
      <w:r>
        <w:t>C. 512</w:t>
      </w:r>
    </w:p>
    <w:p w14:paraId="329DCE51" w14:textId="77777777" w:rsidR="00BA4C13" w:rsidRDefault="00000000">
      <w:r>
        <w:t>D. 1024</w:t>
      </w:r>
    </w:p>
    <w:p w14:paraId="6B00B84A" w14:textId="77777777" w:rsidR="00BA4C13" w:rsidRDefault="00000000">
      <w:r>
        <w:t>Answer: B – 256</w:t>
      </w:r>
    </w:p>
    <w:p w14:paraId="15AAD7EF" w14:textId="77777777" w:rsidR="00BA4C13" w:rsidRDefault="00000000">
      <w:r>
        <w:t>4. True/False: `git add` saves changes permanently to the repository history.</w:t>
      </w:r>
    </w:p>
    <w:p w14:paraId="562AB8C6" w14:textId="77777777" w:rsidR="00BA4C13" w:rsidRDefault="00000000">
      <w:r>
        <w:t>Answer: False – it stages changes; `git commit` records them.</w:t>
      </w:r>
    </w:p>
    <w:p w14:paraId="3FFF72AD" w14:textId="77777777" w:rsidR="00BA4C13" w:rsidRDefault="00000000">
      <w:r>
        <w:t>5. Multiple Choice: Which component operates at the subnet level in AWS networking?</w:t>
      </w:r>
    </w:p>
    <w:p w14:paraId="45DF1C28" w14:textId="77777777" w:rsidR="00BA4C13" w:rsidRDefault="00000000">
      <w:r>
        <w:t>A. Security Group</w:t>
      </w:r>
    </w:p>
    <w:p w14:paraId="1B48050C" w14:textId="77777777" w:rsidR="00BA4C13" w:rsidRDefault="00000000">
      <w:r>
        <w:t>B. EC2 Instance</w:t>
      </w:r>
    </w:p>
    <w:p w14:paraId="34F66105" w14:textId="77777777" w:rsidR="00BA4C13" w:rsidRDefault="00000000">
      <w:r>
        <w:t>C. NACL</w:t>
      </w:r>
    </w:p>
    <w:p w14:paraId="6AF4D77A" w14:textId="77777777" w:rsidR="00BA4C13" w:rsidRDefault="00000000">
      <w:r>
        <w:t>D. Route Table</w:t>
      </w:r>
    </w:p>
    <w:p w14:paraId="4DFB5B48" w14:textId="77777777" w:rsidR="00BA4C13" w:rsidRDefault="00000000">
      <w:r>
        <w:t>Answer: C – NACL</w:t>
      </w:r>
    </w:p>
    <w:p w14:paraId="3EE9ABA7" w14:textId="77777777" w:rsidR="00BA4C13" w:rsidRDefault="00000000">
      <w:r>
        <w:t>6. True/False: If the CIDR prefix increases (e.g., /20 → /21), the subnet becomes larger.</w:t>
      </w:r>
    </w:p>
    <w:p w14:paraId="256AFEFC" w14:textId="77777777" w:rsidR="00BA4C13" w:rsidRDefault="00000000">
      <w:r>
        <w:t>Answer: False – the subnet becomes smaller.</w:t>
      </w:r>
    </w:p>
    <w:sectPr w:rsidR="00BA4C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6678550">
    <w:abstractNumId w:val="8"/>
  </w:num>
  <w:num w:numId="2" w16cid:durableId="963341817">
    <w:abstractNumId w:val="6"/>
  </w:num>
  <w:num w:numId="3" w16cid:durableId="1267882719">
    <w:abstractNumId w:val="5"/>
  </w:num>
  <w:num w:numId="4" w16cid:durableId="2022052319">
    <w:abstractNumId w:val="4"/>
  </w:num>
  <w:num w:numId="5" w16cid:durableId="2143037127">
    <w:abstractNumId w:val="7"/>
  </w:num>
  <w:num w:numId="6" w16cid:durableId="503591542">
    <w:abstractNumId w:val="3"/>
  </w:num>
  <w:num w:numId="7" w16cid:durableId="672727253">
    <w:abstractNumId w:val="2"/>
  </w:num>
  <w:num w:numId="8" w16cid:durableId="1258097609">
    <w:abstractNumId w:val="1"/>
  </w:num>
  <w:num w:numId="9" w16cid:durableId="627972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D37"/>
    <w:rsid w:val="0029639D"/>
    <w:rsid w:val="00326F90"/>
    <w:rsid w:val="003668CE"/>
    <w:rsid w:val="008F360F"/>
    <w:rsid w:val="00AA1D8D"/>
    <w:rsid w:val="00B47730"/>
    <w:rsid w:val="00BA4C13"/>
    <w:rsid w:val="00CB0664"/>
    <w:rsid w:val="00F00B18"/>
    <w:rsid w:val="00F12F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56523F"/>
  <w14:defaultImageDpi w14:val="300"/>
  <w15:docId w15:val="{6B61E6C4-1D74-4FB9-A718-81452BC7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477</Words>
  <Characters>2284</Characters>
  <Application>Microsoft Office Word</Application>
  <DocSecurity>0</DocSecurity>
  <Lines>91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Sharland</cp:lastModifiedBy>
  <cp:revision>4</cp:revision>
  <dcterms:created xsi:type="dcterms:W3CDTF">2026-03-08T18:38:00Z</dcterms:created>
  <dcterms:modified xsi:type="dcterms:W3CDTF">2026-03-11T14:20:00Z</dcterms:modified>
  <cp:category/>
</cp:coreProperties>
</file>