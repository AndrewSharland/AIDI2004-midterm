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5AA4A" w14:textId="77777777" w:rsidR="00C15310" w:rsidRDefault="00000000">
      <w:pPr>
        <w:pStyle w:val="Title"/>
      </w:pPr>
      <w:r>
        <w:t>AIDI 2004 Midterm Study Guide</w:t>
      </w:r>
    </w:p>
    <w:p w14:paraId="49A2C06F" w14:textId="77777777" w:rsidR="00C15310" w:rsidRDefault="00000000">
      <w:r>
        <w:t>Focus: Linux, Git, GitHub Actions, Docker, AWS Networking, CIDR / Subnetting, and common True/False concepts.</w:t>
      </w:r>
      <w:r>
        <w:br/>
      </w:r>
    </w:p>
    <w:p w14:paraId="03BD3D37" w14:textId="77777777" w:rsidR="00C15310" w:rsidRDefault="00000000">
      <w:pPr>
        <w:pStyle w:val="Heading1"/>
      </w:pPr>
      <w:r>
        <w:t>1. Linux Basics</w:t>
      </w:r>
    </w:p>
    <w:p w14:paraId="0DE2271F" w14:textId="77777777" w:rsidR="00C15310" w:rsidRDefault="00000000">
      <w:r>
        <w:t>pwd – Print working directory (shows current location in filesystem)</w:t>
      </w:r>
    </w:p>
    <w:p w14:paraId="38039652" w14:textId="77777777" w:rsidR="00C15310" w:rsidRDefault="00000000">
      <w:r>
        <w:t>ls – List files</w:t>
      </w:r>
    </w:p>
    <w:p w14:paraId="7CAA9B41" w14:textId="77777777" w:rsidR="00C15310" w:rsidRDefault="00000000">
      <w:r>
        <w:t>ls -l – Detailed listing</w:t>
      </w:r>
    </w:p>
    <w:p w14:paraId="38131A27" w14:textId="77777777" w:rsidR="00C15310" w:rsidRDefault="00000000">
      <w:r>
        <w:t>ls -la – Include hidden files</w:t>
      </w:r>
    </w:p>
    <w:p w14:paraId="4FDF28A7" w14:textId="77777777" w:rsidR="00C15310" w:rsidRDefault="00C15310"/>
    <w:p w14:paraId="3F276A61" w14:textId="77777777" w:rsidR="00C15310" w:rsidRDefault="00000000">
      <w:r>
        <w:t>cd directory – Change directory</w:t>
      </w:r>
    </w:p>
    <w:p w14:paraId="6628F1AA" w14:textId="77777777" w:rsidR="00C15310" w:rsidRDefault="00000000">
      <w:r>
        <w:t>cd .. – Move up one level</w:t>
      </w:r>
    </w:p>
    <w:p w14:paraId="4BCBEC36" w14:textId="77777777" w:rsidR="00C15310" w:rsidRDefault="00000000">
      <w:r>
        <w:t>cd ~ – Go to home directory</w:t>
      </w:r>
    </w:p>
    <w:p w14:paraId="6931AB35" w14:textId="77777777" w:rsidR="00C15310" w:rsidRDefault="00C15310"/>
    <w:p w14:paraId="3181F70F" w14:textId="77777777" w:rsidR="00C15310" w:rsidRDefault="00000000">
      <w:r>
        <w:t>mkdir folder – Create directory</w:t>
      </w:r>
    </w:p>
    <w:p w14:paraId="61EFB604" w14:textId="77777777" w:rsidR="00C15310" w:rsidRDefault="00000000">
      <w:r>
        <w:t>mkdir -p parent/child – Create nested directories</w:t>
      </w:r>
    </w:p>
    <w:p w14:paraId="4426A0CD" w14:textId="77777777" w:rsidR="00C15310" w:rsidRDefault="00C15310"/>
    <w:p w14:paraId="18F3C126" w14:textId="77777777" w:rsidR="00C15310" w:rsidRDefault="00000000">
      <w:r>
        <w:t>touch file.txt – Create empty file</w:t>
      </w:r>
    </w:p>
    <w:p w14:paraId="5A459F20" w14:textId="77777777" w:rsidR="00C15310" w:rsidRDefault="00C15310"/>
    <w:p w14:paraId="3BF6840A" w14:textId="77777777" w:rsidR="00C15310" w:rsidRDefault="00000000">
      <w:r>
        <w:t>cat file.txt – Display file contents</w:t>
      </w:r>
    </w:p>
    <w:p w14:paraId="7B343F4F" w14:textId="77777777" w:rsidR="00C15310" w:rsidRDefault="00000000">
      <w:r>
        <w:t>cat -n file.txt – Show file with line numbers</w:t>
      </w:r>
    </w:p>
    <w:p w14:paraId="1E6DA513" w14:textId="77777777" w:rsidR="00C15310" w:rsidRDefault="00000000">
      <w:r>
        <w:t>less file.txt – Scrollable file viewer (press q to exit)</w:t>
      </w:r>
    </w:p>
    <w:p w14:paraId="6F62889D" w14:textId="77777777" w:rsidR="00C15310" w:rsidRDefault="00C15310"/>
    <w:p w14:paraId="321FF083" w14:textId="77777777" w:rsidR="00C15310" w:rsidRDefault="00000000">
      <w:r>
        <w:t>cp file1 file2 – Copy file</w:t>
      </w:r>
    </w:p>
    <w:p w14:paraId="0E5AA6A3" w14:textId="77777777" w:rsidR="00C15310" w:rsidRDefault="00000000">
      <w:r>
        <w:t>cp -r folder1 folder2 – Copy directory</w:t>
      </w:r>
    </w:p>
    <w:p w14:paraId="46B774E9" w14:textId="77777777" w:rsidR="00C15310" w:rsidRDefault="00C15310"/>
    <w:p w14:paraId="070CE33E" w14:textId="77777777" w:rsidR="00C15310" w:rsidRDefault="00000000">
      <w:r>
        <w:t>mv file1 file2 – Move or rename file</w:t>
      </w:r>
    </w:p>
    <w:p w14:paraId="147677C6" w14:textId="77777777" w:rsidR="00C15310" w:rsidRDefault="00C15310"/>
    <w:p w14:paraId="1FDDADE4" w14:textId="77777777" w:rsidR="00C15310" w:rsidRDefault="00000000">
      <w:r>
        <w:t>Key concepts:</w:t>
      </w:r>
    </w:p>
    <w:p w14:paraId="1664B7D5" w14:textId="77777777" w:rsidR="00C15310" w:rsidRDefault="00000000">
      <w:r>
        <w:t>Absolute path: /home/user/project/file.txt</w:t>
      </w:r>
    </w:p>
    <w:p w14:paraId="30ED1C1B" w14:textId="77777777" w:rsidR="00C15310" w:rsidRDefault="00000000">
      <w:r>
        <w:t>Relative path: ../data/file.txt</w:t>
      </w:r>
    </w:p>
    <w:p w14:paraId="135BF45B" w14:textId="77777777" w:rsidR="00C15310" w:rsidRDefault="00C15310"/>
    <w:p w14:paraId="49B9F18B" w14:textId="77777777" w:rsidR="00C15310" w:rsidRDefault="00000000">
      <w:r>
        <w:t>Redirection:</w:t>
      </w:r>
    </w:p>
    <w:p w14:paraId="7D743AF5" w14:textId="77777777" w:rsidR="00C15310" w:rsidRDefault="00000000">
      <w:r>
        <w:t>&gt; overwrite file</w:t>
      </w:r>
    </w:p>
    <w:p w14:paraId="6F06C48F" w14:textId="77777777" w:rsidR="00C15310" w:rsidRDefault="00000000">
      <w:r>
        <w:t>&gt;&gt; append to file</w:t>
      </w:r>
    </w:p>
    <w:p w14:paraId="71AF9004" w14:textId="77777777" w:rsidR="00C15310" w:rsidRDefault="00C15310"/>
    <w:p w14:paraId="7734E335" w14:textId="77777777" w:rsidR="00C15310" w:rsidRDefault="00000000">
      <w:r>
        <w:t>Example:</w:t>
      </w:r>
    </w:p>
    <w:p w14:paraId="42FD6EE6" w14:textId="77777777" w:rsidR="00C15310" w:rsidRDefault="00000000">
      <w:r>
        <w:t>echo "hello" &gt; file.txt</w:t>
      </w:r>
    </w:p>
    <w:p w14:paraId="0F945722" w14:textId="77777777" w:rsidR="00C15310" w:rsidRDefault="00000000">
      <w:r>
        <w:t>echo "more text" &gt;&gt; file.txt</w:t>
      </w:r>
    </w:p>
    <w:p w14:paraId="48DF6434" w14:textId="77777777" w:rsidR="00C15310" w:rsidRDefault="00C15310"/>
    <w:p w14:paraId="3D140937" w14:textId="77777777" w:rsidR="00C15310" w:rsidRDefault="00000000">
      <w:r>
        <w:t>Tab completion:</w:t>
      </w:r>
    </w:p>
    <w:p w14:paraId="44B25327" w14:textId="77777777" w:rsidR="00C15310" w:rsidRDefault="00000000">
      <w:r>
        <w:t>Press TAB to auto-complete commands or filenames.</w:t>
      </w:r>
    </w:p>
    <w:p w14:paraId="082CE6A6" w14:textId="77777777" w:rsidR="00C15310" w:rsidRDefault="00000000">
      <w:pPr>
        <w:pStyle w:val="Heading1"/>
      </w:pPr>
      <w:r>
        <w:t>2. Git Version Control</w:t>
      </w:r>
    </w:p>
    <w:p w14:paraId="3D991BDD" w14:textId="77777777" w:rsidR="00C15310" w:rsidRDefault="00000000">
      <w:r>
        <w:t>Git tracks file changes and allows collaboration.</w:t>
      </w:r>
    </w:p>
    <w:p w14:paraId="35CEB18C" w14:textId="77777777" w:rsidR="00C15310" w:rsidRDefault="00C15310"/>
    <w:p w14:paraId="557E0D8B" w14:textId="77777777" w:rsidR="00C15310" w:rsidRDefault="00000000">
      <w:r>
        <w:t>git init – Initialize repository</w:t>
      </w:r>
    </w:p>
    <w:p w14:paraId="5FDA647C" w14:textId="77777777" w:rsidR="00C15310" w:rsidRDefault="00000000">
      <w:r>
        <w:t>git status – Show repository status</w:t>
      </w:r>
    </w:p>
    <w:p w14:paraId="584DE4D4" w14:textId="77777777" w:rsidR="00C15310" w:rsidRDefault="00000000">
      <w:r>
        <w:t>git add file.txt – Stage file</w:t>
      </w:r>
    </w:p>
    <w:p w14:paraId="3F50758D" w14:textId="77777777" w:rsidR="00C15310" w:rsidRDefault="00000000">
      <w:r>
        <w:t>git add . – Stage all files</w:t>
      </w:r>
    </w:p>
    <w:p w14:paraId="0CBA8894" w14:textId="77777777" w:rsidR="00C15310" w:rsidRDefault="00000000">
      <w:r>
        <w:t>git commit -m "message" – Save snapshot of changes</w:t>
      </w:r>
    </w:p>
    <w:p w14:paraId="6B164DE2" w14:textId="77777777" w:rsidR="00C15310" w:rsidRDefault="00000000">
      <w:r>
        <w:t>git log – Show commit history</w:t>
      </w:r>
    </w:p>
    <w:p w14:paraId="51B6D92D" w14:textId="77777777" w:rsidR="00C15310" w:rsidRDefault="00C15310"/>
    <w:p w14:paraId="6EB679C6" w14:textId="77777777" w:rsidR="00C15310" w:rsidRDefault="00000000">
      <w:r>
        <w:t>Typical workflow:</w:t>
      </w:r>
    </w:p>
    <w:p w14:paraId="696A8661" w14:textId="77777777" w:rsidR="00C15310" w:rsidRDefault="00000000">
      <w:r>
        <w:t>1. Edit file</w:t>
      </w:r>
    </w:p>
    <w:p w14:paraId="36B23558" w14:textId="77777777" w:rsidR="00C15310" w:rsidRDefault="00000000">
      <w:r>
        <w:t>2. git add</w:t>
      </w:r>
    </w:p>
    <w:p w14:paraId="6DB53F57" w14:textId="77777777" w:rsidR="00C15310" w:rsidRDefault="00000000">
      <w:r>
        <w:t>3. git commit</w:t>
      </w:r>
    </w:p>
    <w:p w14:paraId="5D4BECA8" w14:textId="77777777" w:rsidR="00C15310" w:rsidRDefault="00C15310"/>
    <w:p w14:paraId="44C2D334" w14:textId="77777777" w:rsidR="00C15310" w:rsidRDefault="00000000">
      <w:r>
        <w:t>Git vs GitHub:</w:t>
      </w:r>
    </w:p>
    <w:p w14:paraId="012D5A7F" w14:textId="77777777" w:rsidR="00C15310" w:rsidRDefault="00000000">
      <w:r>
        <w:t>Git = version control software (local)</w:t>
      </w:r>
    </w:p>
    <w:p w14:paraId="43F55D21" w14:textId="77777777" w:rsidR="00C15310" w:rsidRDefault="00000000">
      <w:r>
        <w:t>GitHub = cloud platform hosting Git repositories</w:t>
      </w:r>
    </w:p>
    <w:p w14:paraId="37028E29" w14:textId="77777777" w:rsidR="00C15310" w:rsidRDefault="00C15310"/>
    <w:p w14:paraId="781491A9" w14:textId="77777777" w:rsidR="00C15310" w:rsidRDefault="00000000">
      <w:r>
        <w:t>Common True/False:</w:t>
      </w:r>
    </w:p>
    <w:p w14:paraId="4824E745" w14:textId="77777777" w:rsidR="00C15310" w:rsidRDefault="00000000">
      <w:r>
        <w:t>Git stores project history.</w:t>
      </w:r>
    </w:p>
    <w:p w14:paraId="4AC92B0A" w14:textId="77777777" w:rsidR="00C15310" w:rsidRDefault="00000000">
      <w:r>
        <w:t>GitHub is required to use Git (False).</w:t>
      </w:r>
    </w:p>
    <w:p w14:paraId="22850AD5" w14:textId="77777777" w:rsidR="00C15310" w:rsidRDefault="00000000">
      <w:pPr>
        <w:pStyle w:val="Heading1"/>
      </w:pPr>
      <w:r>
        <w:t>3. GitHub Actions</w:t>
      </w:r>
    </w:p>
    <w:p w14:paraId="64FD4BF1" w14:textId="77777777" w:rsidR="00C15310" w:rsidRDefault="00000000">
      <w:r>
        <w:t>GitHub Actions automates workflows (CI/CD).</w:t>
      </w:r>
    </w:p>
    <w:p w14:paraId="64575017" w14:textId="77777777" w:rsidR="00C15310" w:rsidRDefault="00C15310"/>
    <w:p w14:paraId="04A85FA5" w14:textId="77777777" w:rsidR="00C15310" w:rsidRDefault="00000000">
      <w:r>
        <w:t>Trigger events:</w:t>
      </w:r>
    </w:p>
    <w:p w14:paraId="4A69F5E3" w14:textId="77777777" w:rsidR="00C15310" w:rsidRDefault="00000000">
      <w:r>
        <w:t>push</w:t>
      </w:r>
    </w:p>
    <w:p w14:paraId="5E0AE11A" w14:textId="77777777" w:rsidR="00C15310" w:rsidRDefault="00000000">
      <w:r>
        <w:t>pull_request</w:t>
      </w:r>
    </w:p>
    <w:p w14:paraId="626A81E7" w14:textId="77777777" w:rsidR="00C15310" w:rsidRDefault="00C15310"/>
    <w:p w14:paraId="2B06647E" w14:textId="77777777" w:rsidR="00C15310" w:rsidRDefault="00000000">
      <w:r>
        <w:t>Key components:</w:t>
      </w:r>
    </w:p>
    <w:p w14:paraId="2F4A0CFE" w14:textId="77777777" w:rsidR="00C15310" w:rsidRDefault="00000000">
      <w:r>
        <w:t>Workflow – automation file</w:t>
      </w:r>
    </w:p>
    <w:p w14:paraId="46E1303C" w14:textId="77777777" w:rsidR="00C15310" w:rsidRDefault="00000000">
      <w:r>
        <w:t>Job – group of steps</w:t>
      </w:r>
    </w:p>
    <w:p w14:paraId="48043DF8" w14:textId="77777777" w:rsidR="00C15310" w:rsidRDefault="00000000">
      <w:r>
        <w:t>Runner – machine executing job</w:t>
      </w:r>
    </w:p>
    <w:p w14:paraId="65CA3A91" w14:textId="77777777" w:rsidR="00C15310" w:rsidRDefault="00C15310"/>
    <w:p w14:paraId="1A35C6F6" w14:textId="77777777" w:rsidR="00C15310" w:rsidRDefault="00000000">
      <w:r>
        <w:t>Example workflow structure:</w:t>
      </w:r>
    </w:p>
    <w:p w14:paraId="1C1E8FA1" w14:textId="77777777" w:rsidR="00C15310" w:rsidRDefault="00C15310"/>
    <w:p w14:paraId="5B78D92C" w14:textId="77777777" w:rsidR="00C15310" w:rsidRDefault="00000000">
      <w:r>
        <w:t>name: CI</w:t>
      </w:r>
    </w:p>
    <w:p w14:paraId="463043FA" w14:textId="77777777" w:rsidR="00C15310" w:rsidRDefault="00000000">
      <w:r>
        <w:t>on: push</w:t>
      </w:r>
    </w:p>
    <w:p w14:paraId="44ACA33D" w14:textId="77777777" w:rsidR="00C15310" w:rsidRDefault="00C15310"/>
    <w:p w14:paraId="2DFF37B3" w14:textId="77777777" w:rsidR="00C15310" w:rsidRDefault="00000000">
      <w:r>
        <w:t>jobs:</w:t>
      </w:r>
    </w:p>
    <w:p w14:paraId="33088E04" w14:textId="77777777" w:rsidR="00C15310" w:rsidRDefault="00000000">
      <w:r>
        <w:t xml:space="preserve">  build:</w:t>
      </w:r>
    </w:p>
    <w:p w14:paraId="6A3D0DEF" w14:textId="77777777" w:rsidR="00C15310" w:rsidRDefault="00000000">
      <w:r>
        <w:t xml:space="preserve">    runs-on: ubuntu-latest</w:t>
      </w:r>
    </w:p>
    <w:p w14:paraId="434C8BE6" w14:textId="77777777" w:rsidR="00C15310" w:rsidRDefault="00000000">
      <w:r>
        <w:t xml:space="preserve">    steps:</w:t>
      </w:r>
    </w:p>
    <w:p w14:paraId="6A9FDCFB" w14:textId="77777777" w:rsidR="00C15310" w:rsidRDefault="00000000">
      <w:r>
        <w:t xml:space="preserve">      - uses: actions/checkout@v3</w:t>
      </w:r>
    </w:p>
    <w:p w14:paraId="11ED6EA4" w14:textId="77777777" w:rsidR="00C15310" w:rsidRDefault="00000000">
      <w:r>
        <w:t xml:space="preserve">      - name: Run script</w:t>
      </w:r>
    </w:p>
    <w:p w14:paraId="5CBA3ACE" w14:textId="77777777" w:rsidR="00C15310" w:rsidRDefault="00000000">
      <w:r>
        <w:t xml:space="preserve">        run: echo "Hello"</w:t>
      </w:r>
    </w:p>
    <w:p w14:paraId="6F6ED7A3" w14:textId="77777777" w:rsidR="00C15310" w:rsidRDefault="00000000">
      <w:pPr>
        <w:pStyle w:val="Heading1"/>
      </w:pPr>
      <w:r>
        <w:t>4. Docker</w:t>
      </w:r>
    </w:p>
    <w:p w14:paraId="0A536A26" w14:textId="77777777" w:rsidR="00C15310" w:rsidRDefault="00000000">
      <w:r>
        <w:t>Docker packages applications and dependencies.</w:t>
      </w:r>
    </w:p>
    <w:p w14:paraId="3D1BF6DE" w14:textId="77777777" w:rsidR="00C15310" w:rsidRDefault="00C15310"/>
    <w:p w14:paraId="74DA6BED" w14:textId="77777777" w:rsidR="00C15310" w:rsidRDefault="00000000">
      <w:r>
        <w:t>Key terms:</w:t>
      </w:r>
    </w:p>
    <w:p w14:paraId="7A6B55A9" w14:textId="77777777" w:rsidR="00C15310" w:rsidRDefault="00000000">
      <w:r>
        <w:t>Image – blueprint for container</w:t>
      </w:r>
    </w:p>
    <w:p w14:paraId="02C22A43" w14:textId="77777777" w:rsidR="00C15310" w:rsidRDefault="00000000">
      <w:r>
        <w:t>Container – running instance of image</w:t>
      </w:r>
    </w:p>
    <w:p w14:paraId="6DDBF52C" w14:textId="77777777" w:rsidR="00C15310" w:rsidRDefault="00000000">
      <w:r>
        <w:t>Dockerfile – instructions used to build image</w:t>
      </w:r>
    </w:p>
    <w:p w14:paraId="2A5998F7" w14:textId="77777777" w:rsidR="00C15310" w:rsidRDefault="00C15310"/>
    <w:p w14:paraId="4A4E0F93" w14:textId="77777777" w:rsidR="00C15310" w:rsidRDefault="00000000">
      <w:r>
        <w:t>Dockerfile example:</w:t>
      </w:r>
    </w:p>
    <w:p w14:paraId="2FB85E0F" w14:textId="77777777" w:rsidR="00C15310" w:rsidRDefault="00000000">
      <w:r>
        <w:t>FROM nginx:alpine</w:t>
      </w:r>
    </w:p>
    <w:p w14:paraId="4EFD2F41" w14:textId="77777777" w:rsidR="00C15310" w:rsidRDefault="00000000">
      <w:r>
        <w:t>COPY ./index.html /usr/share/nginx/html/index.html</w:t>
      </w:r>
    </w:p>
    <w:p w14:paraId="620AA73B" w14:textId="77777777" w:rsidR="00C15310" w:rsidRDefault="00C15310"/>
    <w:p w14:paraId="4DBE5B5F" w14:textId="77777777" w:rsidR="00C15310" w:rsidRDefault="00000000">
      <w:r>
        <w:t>Commands:</w:t>
      </w:r>
    </w:p>
    <w:p w14:paraId="1AC43CA8" w14:textId="77777777" w:rsidR="00C15310" w:rsidRDefault="00000000">
      <w:r>
        <w:t>docker build -t image-name .</w:t>
      </w:r>
    </w:p>
    <w:p w14:paraId="7557B725" w14:textId="77777777" w:rsidR="00C15310" w:rsidRDefault="00000000">
      <w:r>
        <w:t>docker run -p hostPort:containerPort image-name</w:t>
      </w:r>
    </w:p>
    <w:p w14:paraId="4119F689" w14:textId="77777777" w:rsidR="00C15310" w:rsidRDefault="00000000">
      <w:r>
        <w:lastRenderedPageBreak/>
        <w:t>docker ps – list running containers</w:t>
      </w:r>
    </w:p>
    <w:p w14:paraId="1C13B56C" w14:textId="77777777" w:rsidR="00C15310" w:rsidRDefault="00C15310"/>
    <w:p w14:paraId="3B23A6EF" w14:textId="77777777" w:rsidR="00C15310" w:rsidRDefault="00000000">
      <w:r>
        <w:t>Example:</w:t>
      </w:r>
    </w:p>
    <w:p w14:paraId="61C7E93A" w14:textId="77777777" w:rsidR="00C15310" w:rsidRDefault="00000000">
      <w:r>
        <w:t>docker build -t mysite .</w:t>
      </w:r>
    </w:p>
    <w:p w14:paraId="4D4B3E12" w14:textId="77777777" w:rsidR="00C15310" w:rsidRDefault="00000000">
      <w:r>
        <w:t>docker run -p 8080:80 mysite</w:t>
      </w:r>
    </w:p>
    <w:p w14:paraId="5A9916DF" w14:textId="77777777" w:rsidR="00C15310" w:rsidRDefault="00C15310"/>
    <w:p w14:paraId="3E0F5D27" w14:textId="77777777" w:rsidR="00C15310" w:rsidRDefault="00000000">
      <w:r>
        <w:t>Meaning:</w:t>
      </w:r>
    </w:p>
    <w:p w14:paraId="6E756979" w14:textId="77777777" w:rsidR="00C15310" w:rsidRDefault="00000000">
      <w:r>
        <w:t>Host port 8080 forwards traffic to container port 80.</w:t>
      </w:r>
    </w:p>
    <w:p w14:paraId="295C2BAA" w14:textId="77777777" w:rsidR="00C15310" w:rsidRDefault="00000000">
      <w:pPr>
        <w:pStyle w:val="Heading1"/>
      </w:pPr>
      <w:r>
        <w:t>5. AWS Networking</w:t>
      </w:r>
    </w:p>
    <w:p w14:paraId="5003D107" w14:textId="77777777" w:rsidR="00C15310" w:rsidRDefault="00000000">
      <w:r>
        <w:t>EC2 – Virtual machine in AWS.</w:t>
      </w:r>
    </w:p>
    <w:p w14:paraId="3D76E331" w14:textId="77777777" w:rsidR="00C15310" w:rsidRDefault="00C15310"/>
    <w:p w14:paraId="14F6ACFD" w14:textId="77777777" w:rsidR="00C15310" w:rsidRDefault="00000000">
      <w:r>
        <w:t>Security Groups:</w:t>
      </w:r>
    </w:p>
    <w:p w14:paraId="565725BF" w14:textId="77777777" w:rsidR="00C15310" w:rsidRDefault="00000000">
      <w:r>
        <w:t>Acts as firewall for EC2 instances.</w:t>
      </w:r>
    </w:p>
    <w:p w14:paraId="6850074C" w14:textId="77777777" w:rsidR="00C15310" w:rsidRDefault="00000000">
      <w:r>
        <w:t>Controls inbound and outbound traffic.</w:t>
      </w:r>
    </w:p>
    <w:p w14:paraId="6134D290" w14:textId="77777777" w:rsidR="00C15310" w:rsidRDefault="00000000">
      <w:r>
        <w:t>Stateful (responses automatically allowed).</w:t>
      </w:r>
    </w:p>
    <w:p w14:paraId="427EC3FE" w14:textId="77777777" w:rsidR="00C15310" w:rsidRDefault="00C15310"/>
    <w:p w14:paraId="1431AD69" w14:textId="77777777" w:rsidR="00C15310" w:rsidRDefault="00000000">
      <w:r>
        <w:t>Network ACL (NACL):</w:t>
      </w:r>
    </w:p>
    <w:p w14:paraId="50D64938" w14:textId="77777777" w:rsidR="00C15310" w:rsidRDefault="00000000">
      <w:r>
        <w:t>Subnet-level firewall.</w:t>
      </w:r>
    </w:p>
    <w:p w14:paraId="47C3CC66" w14:textId="77777777" w:rsidR="00C15310" w:rsidRDefault="00000000">
      <w:r>
        <w:t>Stateless (rules evaluated both directions).</w:t>
      </w:r>
    </w:p>
    <w:p w14:paraId="3D8543D7" w14:textId="77777777" w:rsidR="00C15310" w:rsidRDefault="00C15310"/>
    <w:p w14:paraId="3C886054" w14:textId="77777777" w:rsidR="00C15310" w:rsidRDefault="00000000">
      <w:r>
        <w:t>Key difference:</w:t>
      </w:r>
    </w:p>
    <w:p w14:paraId="56E44C75" w14:textId="77777777" w:rsidR="00C15310" w:rsidRDefault="00000000">
      <w:r>
        <w:t>Security Group = instance level</w:t>
      </w:r>
    </w:p>
    <w:p w14:paraId="0F560B75" w14:textId="77777777" w:rsidR="00C15310" w:rsidRDefault="00000000">
      <w:r>
        <w:t>NACL = subnet level</w:t>
      </w:r>
    </w:p>
    <w:p w14:paraId="73025101" w14:textId="77777777" w:rsidR="00C15310" w:rsidRDefault="00C15310"/>
    <w:p w14:paraId="3AEA9AD6" w14:textId="77777777" w:rsidR="00C15310" w:rsidRDefault="00000000">
      <w:r>
        <w:t>Common ports:</w:t>
      </w:r>
    </w:p>
    <w:p w14:paraId="5542C6CD" w14:textId="77777777" w:rsidR="00C15310" w:rsidRDefault="00000000">
      <w:r>
        <w:t>22 – SSH</w:t>
      </w:r>
    </w:p>
    <w:p w14:paraId="7DD1961D" w14:textId="77777777" w:rsidR="00C15310" w:rsidRDefault="00000000">
      <w:r>
        <w:lastRenderedPageBreak/>
        <w:t>80 – HTTP</w:t>
      </w:r>
    </w:p>
    <w:p w14:paraId="6C78C919" w14:textId="77777777" w:rsidR="00C15310" w:rsidRDefault="00000000">
      <w:r>
        <w:t>443 – HTTPS</w:t>
      </w:r>
    </w:p>
    <w:p w14:paraId="70C7B9F1" w14:textId="77777777" w:rsidR="00C15310" w:rsidRDefault="00000000">
      <w:r>
        <w:t>5000 – Flask apps</w:t>
      </w:r>
    </w:p>
    <w:p w14:paraId="3935481D" w14:textId="77777777" w:rsidR="00C15310" w:rsidRDefault="00000000">
      <w:r>
        <w:t>8080 – alternate HTTP</w:t>
      </w:r>
    </w:p>
    <w:p w14:paraId="4C1C5A39" w14:textId="77777777" w:rsidR="00C15310" w:rsidRDefault="00000000">
      <w:pPr>
        <w:pStyle w:val="Heading1"/>
      </w:pPr>
      <w:r>
        <w:t>6. IP Addressing and CIDR</w:t>
      </w:r>
    </w:p>
    <w:p w14:paraId="76BE26CD" w14:textId="77777777" w:rsidR="00C15310" w:rsidRDefault="00000000">
      <w:r>
        <w:t>CIDR notation defines network size.</w:t>
      </w:r>
    </w:p>
    <w:p w14:paraId="77E38E77" w14:textId="77777777" w:rsidR="00C15310" w:rsidRDefault="00C15310"/>
    <w:p w14:paraId="6FDD5F24" w14:textId="77777777" w:rsidR="00C15310" w:rsidRDefault="00000000">
      <w:r>
        <w:t>Example:</w:t>
      </w:r>
    </w:p>
    <w:p w14:paraId="1A97E848" w14:textId="77777777" w:rsidR="00C15310" w:rsidRDefault="00000000">
      <w:r>
        <w:t>172.31.0.0/21</w:t>
      </w:r>
    </w:p>
    <w:p w14:paraId="50B6E3E7" w14:textId="77777777" w:rsidR="00C15310" w:rsidRDefault="00C15310"/>
    <w:p w14:paraId="1351F547" w14:textId="77777777" w:rsidR="00C15310" w:rsidRDefault="00000000">
      <w:r>
        <w:t>The number after the slash indicates how many bits identify the network.</w:t>
      </w:r>
    </w:p>
    <w:p w14:paraId="4A3B6EE6" w14:textId="77777777" w:rsidR="00C15310" w:rsidRDefault="00C15310"/>
    <w:p w14:paraId="651A39AE" w14:textId="77777777" w:rsidR="00C15310" w:rsidRDefault="00000000">
      <w:r>
        <w:t>Formula:</w:t>
      </w:r>
    </w:p>
    <w:p w14:paraId="3A23B708" w14:textId="77777777" w:rsidR="00C15310" w:rsidRDefault="00000000">
      <w:r>
        <w:t>Number of IPs = 2^(32 − prefix)</w:t>
      </w:r>
    </w:p>
    <w:p w14:paraId="07317A30" w14:textId="77777777" w:rsidR="00C15310" w:rsidRDefault="00C15310"/>
    <w:p w14:paraId="10293378" w14:textId="77777777" w:rsidR="00C15310" w:rsidRDefault="00000000">
      <w:r>
        <w:t>Examples:</w:t>
      </w:r>
    </w:p>
    <w:p w14:paraId="17A846A2" w14:textId="77777777" w:rsidR="00C15310" w:rsidRDefault="00000000">
      <w:r>
        <w:t>/16 → 2^(32−16) = 65536 IPs</w:t>
      </w:r>
    </w:p>
    <w:p w14:paraId="2DAA65A2" w14:textId="77777777" w:rsidR="00C15310" w:rsidRDefault="00000000">
      <w:r>
        <w:t>/20 → 2^(32−20) = 4096 IPs</w:t>
      </w:r>
    </w:p>
    <w:p w14:paraId="7D09B4D7" w14:textId="77777777" w:rsidR="00C15310" w:rsidRDefault="00000000">
      <w:r>
        <w:t>/21 → 2^(32−21) = 2048 IPs</w:t>
      </w:r>
    </w:p>
    <w:p w14:paraId="786B96C3" w14:textId="77777777" w:rsidR="00C15310" w:rsidRDefault="00000000">
      <w:r>
        <w:t>/22 → 2^(32−22) = 1024 IPs</w:t>
      </w:r>
    </w:p>
    <w:p w14:paraId="52839E04" w14:textId="77777777" w:rsidR="00C15310" w:rsidRDefault="00C15310"/>
    <w:p w14:paraId="1E51DDF1" w14:textId="77777777" w:rsidR="00C15310" w:rsidRDefault="00000000">
      <w:r>
        <w:t>As the prefix number increases, the network becomes smaller.</w:t>
      </w:r>
    </w:p>
    <w:p w14:paraId="45BC1BE6" w14:textId="77777777" w:rsidR="00C15310" w:rsidRDefault="00C15310"/>
    <w:p w14:paraId="5C872CFB" w14:textId="77777777" w:rsidR="00C15310" w:rsidRDefault="00000000">
      <w:r>
        <w:t>CIDR quick reference:</w:t>
      </w:r>
    </w:p>
    <w:p w14:paraId="48D57EA3" w14:textId="77777777" w:rsidR="00C15310" w:rsidRDefault="00000000">
      <w:r>
        <w:t>/16 = 65536</w:t>
      </w:r>
    </w:p>
    <w:p w14:paraId="41680ACE" w14:textId="77777777" w:rsidR="00C15310" w:rsidRDefault="00000000">
      <w:r>
        <w:t>/17 = 32768</w:t>
      </w:r>
    </w:p>
    <w:p w14:paraId="4F7367A3" w14:textId="77777777" w:rsidR="00C15310" w:rsidRDefault="00000000">
      <w:r>
        <w:lastRenderedPageBreak/>
        <w:t>/18 = 16384</w:t>
      </w:r>
    </w:p>
    <w:p w14:paraId="195BBA26" w14:textId="77777777" w:rsidR="00C15310" w:rsidRDefault="00000000">
      <w:r>
        <w:t>/19 = 8192</w:t>
      </w:r>
    </w:p>
    <w:p w14:paraId="6F0106CA" w14:textId="77777777" w:rsidR="00C15310" w:rsidRDefault="00000000">
      <w:r>
        <w:t>/20 = 4096</w:t>
      </w:r>
    </w:p>
    <w:p w14:paraId="156E5C10" w14:textId="77777777" w:rsidR="00C15310" w:rsidRDefault="00000000">
      <w:r>
        <w:t>/21 = 2048</w:t>
      </w:r>
    </w:p>
    <w:p w14:paraId="45CE7BD9" w14:textId="77777777" w:rsidR="00C15310" w:rsidRDefault="00000000">
      <w:r>
        <w:t>/22 = 1024</w:t>
      </w:r>
    </w:p>
    <w:p w14:paraId="1D7209DA" w14:textId="77777777" w:rsidR="00C15310" w:rsidRDefault="00000000">
      <w:r>
        <w:t>/23 = 512</w:t>
      </w:r>
    </w:p>
    <w:p w14:paraId="3AF0B7C1" w14:textId="77777777" w:rsidR="00C15310" w:rsidRDefault="00000000">
      <w:r>
        <w:t>/24 = 256</w:t>
      </w:r>
    </w:p>
    <w:p w14:paraId="3FC62C7F" w14:textId="77777777" w:rsidR="00C15310" w:rsidRDefault="00C15310"/>
    <w:p w14:paraId="30A5E59F" w14:textId="77777777" w:rsidR="00C15310" w:rsidRDefault="00000000">
      <w:r>
        <w:t>AWS often divides large networks into smaller subnets using these prefixes.</w:t>
      </w:r>
    </w:p>
    <w:p w14:paraId="6766C44D" w14:textId="77777777" w:rsidR="00C15310" w:rsidRDefault="00000000">
      <w:pPr>
        <w:pStyle w:val="Heading1"/>
      </w:pPr>
      <w:r>
        <w:t>7. Common True/False Questions</w:t>
      </w:r>
    </w:p>
    <w:p w14:paraId="6C859902" w14:textId="77777777" w:rsidR="00C15310" w:rsidRDefault="00000000">
      <w:r>
        <w:t>Linux:</w:t>
      </w:r>
    </w:p>
    <w:p w14:paraId="5C4BD62A" w14:textId="77777777" w:rsidR="00C15310" w:rsidRDefault="00000000">
      <w:r>
        <w:t>pwd shows the current directory (True).</w:t>
      </w:r>
    </w:p>
    <w:p w14:paraId="6463ED96" w14:textId="77777777" w:rsidR="00C15310" w:rsidRDefault="00000000">
      <w:r>
        <w:t>ls deletes files (False).</w:t>
      </w:r>
    </w:p>
    <w:p w14:paraId="689E75A5" w14:textId="77777777" w:rsidR="00C15310" w:rsidRDefault="00000000">
      <w:r>
        <w:t>.. represents the parent directory (True).</w:t>
      </w:r>
    </w:p>
    <w:p w14:paraId="22143933" w14:textId="77777777" w:rsidR="00C15310" w:rsidRDefault="00C15310"/>
    <w:p w14:paraId="7CE30F79" w14:textId="77777777" w:rsidR="00C15310" w:rsidRDefault="00000000">
      <w:r>
        <w:t>Git:</w:t>
      </w:r>
    </w:p>
    <w:p w14:paraId="2DD58CC5" w14:textId="77777777" w:rsidR="00C15310" w:rsidRDefault="00000000">
      <w:r>
        <w:t>Git tracks file changes (True).</w:t>
      </w:r>
    </w:p>
    <w:p w14:paraId="7486261F" w14:textId="77777777" w:rsidR="00C15310" w:rsidRDefault="00000000">
      <w:r>
        <w:t>git add commits files (False – it stages them).</w:t>
      </w:r>
    </w:p>
    <w:p w14:paraId="59717B2E" w14:textId="77777777" w:rsidR="00C15310" w:rsidRDefault="00000000">
      <w:r>
        <w:t>GitHub is required for Git (False).</w:t>
      </w:r>
    </w:p>
    <w:p w14:paraId="718F80BB" w14:textId="77777777" w:rsidR="00C15310" w:rsidRDefault="00C15310"/>
    <w:p w14:paraId="294A6ACA" w14:textId="77777777" w:rsidR="00C15310" w:rsidRDefault="00000000">
      <w:r>
        <w:t>Docker:</w:t>
      </w:r>
    </w:p>
    <w:p w14:paraId="26EF8DBE" w14:textId="77777777" w:rsidR="00C15310" w:rsidRDefault="00000000">
      <w:r>
        <w:t>Docker images are blueprints for containers (True).</w:t>
      </w:r>
    </w:p>
    <w:p w14:paraId="4F1D7B01" w14:textId="77777777" w:rsidR="00C15310" w:rsidRDefault="00000000">
      <w:r>
        <w:t>docker run builds images (False).</w:t>
      </w:r>
    </w:p>
    <w:p w14:paraId="3904AC0E" w14:textId="77777777" w:rsidR="00C15310" w:rsidRDefault="00000000">
      <w:r>
        <w:t>Containers package applications and dependencies (True).</w:t>
      </w:r>
    </w:p>
    <w:p w14:paraId="03497500" w14:textId="77777777" w:rsidR="00C15310" w:rsidRDefault="00C15310"/>
    <w:p w14:paraId="341A214C" w14:textId="77777777" w:rsidR="00C15310" w:rsidRDefault="00000000">
      <w:r>
        <w:t>AWS:</w:t>
      </w:r>
    </w:p>
    <w:p w14:paraId="697C1F1A" w14:textId="77777777" w:rsidR="00C15310" w:rsidRDefault="00000000">
      <w:r>
        <w:lastRenderedPageBreak/>
        <w:t>Security groups operate at instance level (True).</w:t>
      </w:r>
    </w:p>
    <w:p w14:paraId="59C205A8" w14:textId="77777777" w:rsidR="00C15310" w:rsidRDefault="00000000">
      <w:r>
        <w:t>NACLs operate at subnet level (True).</w:t>
      </w:r>
    </w:p>
    <w:p w14:paraId="035FD660" w14:textId="77777777" w:rsidR="00C15310" w:rsidRDefault="00000000">
      <w:r>
        <w:t>Security groups are stateless (False).</w:t>
      </w:r>
    </w:p>
    <w:p w14:paraId="0EAFDA46" w14:textId="77777777" w:rsidR="00C15310" w:rsidRDefault="00C15310"/>
    <w:p w14:paraId="0B556827" w14:textId="77777777" w:rsidR="00C15310" w:rsidRDefault="00000000">
      <w:r>
        <w:t>Networking:</w:t>
      </w:r>
    </w:p>
    <w:p w14:paraId="668966E6" w14:textId="77777777" w:rsidR="00C15310" w:rsidRDefault="00000000">
      <w:r>
        <w:t>Port 22 is used for SSH (True).</w:t>
      </w:r>
    </w:p>
    <w:p w14:paraId="403D7160" w14:textId="77777777" w:rsidR="00C15310" w:rsidRDefault="00000000">
      <w:r>
        <w:t>Public IPs are accessible from the internet (True).</w:t>
      </w:r>
    </w:p>
    <w:p w14:paraId="10335854" w14:textId="77777777" w:rsidR="00C15310" w:rsidRDefault="00000000">
      <w:r>
        <w:t>Increasing CIDR prefix increases network size (False).</w:t>
      </w:r>
    </w:p>
    <w:sectPr w:rsidR="00C153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721201">
    <w:abstractNumId w:val="8"/>
  </w:num>
  <w:num w:numId="2" w16cid:durableId="1958952623">
    <w:abstractNumId w:val="6"/>
  </w:num>
  <w:num w:numId="3" w16cid:durableId="1744140989">
    <w:abstractNumId w:val="5"/>
  </w:num>
  <w:num w:numId="4" w16cid:durableId="399015875">
    <w:abstractNumId w:val="4"/>
  </w:num>
  <w:num w:numId="5" w16cid:durableId="277757588">
    <w:abstractNumId w:val="7"/>
  </w:num>
  <w:num w:numId="6" w16cid:durableId="968705532">
    <w:abstractNumId w:val="3"/>
  </w:num>
  <w:num w:numId="7" w16cid:durableId="190606591">
    <w:abstractNumId w:val="2"/>
  </w:num>
  <w:num w:numId="8" w16cid:durableId="1388988306">
    <w:abstractNumId w:val="1"/>
  </w:num>
  <w:num w:numId="9" w16cid:durableId="127775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D37"/>
    <w:rsid w:val="0029639D"/>
    <w:rsid w:val="00326F90"/>
    <w:rsid w:val="004649E9"/>
    <w:rsid w:val="00715327"/>
    <w:rsid w:val="00AA1D8D"/>
    <w:rsid w:val="00AB290C"/>
    <w:rsid w:val="00B47730"/>
    <w:rsid w:val="00C15310"/>
    <w:rsid w:val="00CB0664"/>
    <w:rsid w:val="00F12F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02B21"/>
  <w14:defaultImageDpi w14:val="300"/>
  <w15:docId w15:val="{6B61E6C4-1D74-4FB9-A718-81452BC7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618</Words>
  <Characters>3450</Characters>
  <Application>Microsoft Office Word</Application>
  <DocSecurity>0</DocSecurity>
  <Lines>189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Sharland</cp:lastModifiedBy>
  <cp:revision>4</cp:revision>
  <dcterms:created xsi:type="dcterms:W3CDTF">2026-03-08T18:28:00Z</dcterms:created>
  <dcterms:modified xsi:type="dcterms:W3CDTF">2026-03-11T14:20:00Z</dcterms:modified>
  <cp:category/>
</cp:coreProperties>
</file>