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E00EA" w14:textId="77777777" w:rsidR="003159E4" w:rsidRDefault="006F05A8">
      <w:pPr>
        <w:pStyle w:val="Title"/>
      </w:pPr>
      <w:r>
        <w:t>AIDI 2004 – Last Minute Review Sheet</w:t>
      </w:r>
    </w:p>
    <w:p w14:paraId="35A5D113" w14:textId="77777777" w:rsidR="003159E4" w:rsidRDefault="006F05A8">
      <w:pPr>
        <w:pStyle w:val="Heading1"/>
      </w:pPr>
      <w:r>
        <w:t>Top Linux Commands</w:t>
      </w:r>
    </w:p>
    <w:p w14:paraId="355284FE" w14:textId="77777777" w:rsidR="003159E4" w:rsidRDefault="006F05A8">
      <w:r>
        <w:t>pwd – show current directory</w:t>
      </w:r>
    </w:p>
    <w:p w14:paraId="39C4DBDE" w14:textId="77777777" w:rsidR="003159E4" w:rsidRDefault="006F05A8">
      <w:r>
        <w:t>ls – list files</w:t>
      </w:r>
    </w:p>
    <w:p w14:paraId="50339416" w14:textId="77777777" w:rsidR="003159E4" w:rsidRDefault="006F05A8">
      <w:r>
        <w:t>cd – change directory</w:t>
      </w:r>
    </w:p>
    <w:p w14:paraId="65C4F1EC" w14:textId="77777777" w:rsidR="003159E4" w:rsidRDefault="006F05A8">
      <w:r>
        <w:t>mkdir – create directory</w:t>
      </w:r>
    </w:p>
    <w:p w14:paraId="4F81D415" w14:textId="77777777" w:rsidR="003159E4" w:rsidRDefault="006F05A8">
      <w:r>
        <w:t>touch – create file</w:t>
      </w:r>
    </w:p>
    <w:p w14:paraId="42B2124E" w14:textId="77777777" w:rsidR="003159E4" w:rsidRDefault="006F05A8">
      <w:r>
        <w:t>cat – display file contents</w:t>
      </w:r>
    </w:p>
    <w:p w14:paraId="44750AA9" w14:textId="77777777" w:rsidR="003159E4" w:rsidRDefault="006F05A8">
      <w:r>
        <w:t>cp – copy file</w:t>
      </w:r>
    </w:p>
    <w:p w14:paraId="5926C471" w14:textId="77777777" w:rsidR="003159E4" w:rsidRDefault="006F05A8">
      <w:r>
        <w:t>mv – move or rename file</w:t>
      </w:r>
    </w:p>
    <w:p w14:paraId="3F4B1518" w14:textId="77777777" w:rsidR="003159E4" w:rsidRDefault="006F05A8">
      <w:r>
        <w:t>&gt; – overwrite file</w:t>
      </w:r>
    </w:p>
    <w:p w14:paraId="3E74FEBA" w14:textId="77777777" w:rsidR="003159E4" w:rsidRDefault="006F05A8">
      <w:r>
        <w:t>&gt;&gt; – append to file</w:t>
      </w:r>
    </w:p>
    <w:p w14:paraId="295D0A93" w14:textId="77777777" w:rsidR="003159E4" w:rsidRDefault="006F05A8">
      <w:pPr>
        <w:pStyle w:val="Heading1"/>
      </w:pPr>
      <w:r>
        <w:t>Git Basic Workflow</w:t>
      </w:r>
    </w:p>
    <w:p w14:paraId="716B7D8B" w14:textId="77777777" w:rsidR="003159E4" w:rsidRDefault="006F05A8">
      <w:r>
        <w:t>git init – initialize repository</w:t>
      </w:r>
    </w:p>
    <w:p w14:paraId="43BC3D06" w14:textId="77777777" w:rsidR="003159E4" w:rsidRDefault="006F05A8">
      <w:r>
        <w:t>git status – check repo state</w:t>
      </w:r>
    </w:p>
    <w:p w14:paraId="277DEF04" w14:textId="77777777" w:rsidR="003159E4" w:rsidRDefault="006F05A8">
      <w:r>
        <w:t>git add file.txt – stage file</w:t>
      </w:r>
    </w:p>
    <w:p w14:paraId="25472C25" w14:textId="77777777" w:rsidR="003159E4" w:rsidRDefault="006F05A8">
      <w:r>
        <w:t>git add . – stage all files</w:t>
      </w:r>
    </w:p>
    <w:p w14:paraId="36754A0E" w14:textId="77777777" w:rsidR="003159E4" w:rsidRDefault="006F05A8">
      <w:r>
        <w:t>git commit -m "message" – commit changes</w:t>
      </w:r>
    </w:p>
    <w:p w14:paraId="4CA6C0EB" w14:textId="77777777" w:rsidR="003159E4" w:rsidRDefault="006F05A8">
      <w:r>
        <w:t>git log – view commit history</w:t>
      </w:r>
    </w:p>
    <w:p w14:paraId="3443DC4D" w14:textId="77777777" w:rsidR="003159E4" w:rsidRDefault="006F05A8">
      <w:pPr>
        <w:pStyle w:val="Heading1"/>
      </w:pPr>
      <w:r>
        <w:t>Docker Core Commands</w:t>
      </w:r>
    </w:p>
    <w:p w14:paraId="2A674327" w14:textId="77777777" w:rsidR="003159E4" w:rsidRDefault="006F05A8">
      <w:r>
        <w:t>docker build -t image-name . – build image</w:t>
      </w:r>
    </w:p>
    <w:p w14:paraId="5687E617" w14:textId="77777777" w:rsidR="003159E4" w:rsidRDefault="006F05A8">
      <w:r>
        <w:t>docker run -p host:container image – run container</w:t>
      </w:r>
    </w:p>
    <w:p w14:paraId="3692DFAA" w14:textId="77777777" w:rsidR="003159E4" w:rsidRDefault="006F05A8">
      <w:r>
        <w:t>docker ps – list running containers</w:t>
      </w:r>
    </w:p>
    <w:p w14:paraId="3B9B5865" w14:textId="77777777" w:rsidR="003159E4" w:rsidRDefault="006F05A8">
      <w:r>
        <w:t>Image = blueprint</w:t>
      </w:r>
    </w:p>
    <w:p w14:paraId="519AFA26" w14:textId="77777777" w:rsidR="003159E4" w:rsidRDefault="006F05A8">
      <w:r>
        <w:lastRenderedPageBreak/>
        <w:t>Container = running instance</w:t>
      </w:r>
    </w:p>
    <w:p w14:paraId="417B6D61" w14:textId="77777777" w:rsidR="003159E4" w:rsidRDefault="006F05A8">
      <w:pPr>
        <w:pStyle w:val="Heading1"/>
      </w:pPr>
      <w:r>
        <w:t>AWS Networking Quick Facts</w:t>
      </w:r>
    </w:p>
    <w:p w14:paraId="371FF975" w14:textId="77777777" w:rsidR="003159E4" w:rsidRDefault="006F05A8">
      <w:r>
        <w:t>EC2 = virtual server</w:t>
      </w:r>
    </w:p>
    <w:p w14:paraId="60B1C176" w14:textId="77777777" w:rsidR="003159E4" w:rsidRDefault="006F05A8">
      <w:r>
        <w:t>Security Group = instance firewall (stateful)</w:t>
      </w:r>
    </w:p>
    <w:p w14:paraId="1E57C268" w14:textId="77777777" w:rsidR="003159E4" w:rsidRDefault="006F05A8">
      <w:r>
        <w:t>NACL = subnet firewall (stateless)</w:t>
      </w:r>
    </w:p>
    <w:p w14:paraId="27C9D0E5" w14:textId="77777777" w:rsidR="003159E4" w:rsidRDefault="006F05A8">
      <w:r>
        <w:t>Port 22 = SSH</w:t>
      </w:r>
    </w:p>
    <w:p w14:paraId="045FB51D" w14:textId="77777777" w:rsidR="003159E4" w:rsidRDefault="006F05A8">
      <w:r>
        <w:t>Port 80 = HTTP</w:t>
      </w:r>
    </w:p>
    <w:p w14:paraId="66B3DDCB" w14:textId="77777777" w:rsidR="003159E4" w:rsidRDefault="006F05A8">
      <w:r>
        <w:t>Port 443 = HTTPS</w:t>
      </w:r>
    </w:p>
    <w:p w14:paraId="1D50A0CC" w14:textId="77777777" w:rsidR="003159E4" w:rsidRDefault="006F05A8">
      <w:pPr>
        <w:pStyle w:val="Heading1"/>
      </w:pPr>
      <w:r>
        <w:t>CIDR / Subnet Cheat Table</w:t>
      </w:r>
    </w:p>
    <w:p w14:paraId="393562BD" w14:textId="77777777" w:rsidR="003159E4" w:rsidRDefault="006F05A8">
      <w:r>
        <w:t>/16 = 65536 IPs</w:t>
      </w:r>
    </w:p>
    <w:p w14:paraId="5019C214" w14:textId="77777777" w:rsidR="003159E4" w:rsidRDefault="006F05A8">
      <w:r>
        <w:t>/20 = 4096 IPs</w:t>
      </w:r>
    </w:p>
    <w:p w14:paraId="073755CE" w14:textId="77777777" w:rsidR="003159E4" w:rsidRDefault="006F05A8">
      <w:r>
        <w:t>/21 = 2048 IPs</w:t>
      </w:r>
    </w:p>
    <w:p w14:paraId="70E37FD2" w14:textId="77777777" w:rsidR="003159E4" w:rsidRDefault="006F05A8">
      <w:r>
        <w:t>/22 = 1024 IPs</w:t>
      </w:r>
    </w:p>
    <w:p w14:paraId="62ABA023" w14:textId="77777777" w:rsidR="003159E4" w:rsidRDefault="006F05A8">
      <w:r>
        <w:t>/23 = 512 IPs</w:t>
      </w:r>
    </w:p>
    <w:p w14:paraId="6D2B3A80" w14:textId="77777777" w:rsidR="003159E4" w:rsidRDefault="006F05A8">
      <w:r>
        <w:t>/24 = 256 IPs</w:t>
      </w:r>
    </w:p>
    <w:p w14:paraId="2E702DE6" w14:textId="77777777" w:rsidR="003159E4" w:rsidRDefault="006F05A8">
      <w:r>
        <w:t>Formula: 2^(32 - prefix)</w:t>
      </w:r>
    </w:p>
    <w:p w14:paraId="209D8B87" w14:textId="77777777" w:rsidR="003159E4" w:rsidRDefault="006F05A8">
      <w:pPr>
        <w:pStyle w:val="Heading1"/>
      </w:pPr>
      <w:r>
        <w:t>Common True / False Traps</w:t>
      </w:r>
    </w:p>
    <w:p w14:paraId="56FE6BA5" w14:textId="77777777" w:rsidR="003159E4" w:rsidRDefault="006F05A8">
      <w:r>
        <w:t>GitHub is required to use Git → False</w:t>
      </w:r>
    </w:p>
    <w:p w14:paraId="79747C38" w14:textId="77777777" w:rsidR="003159E4" w:rsidRDefault="006F05A8">
      <w:r>
        <w:t>docker run builds images → False</w:t>
      </w:r>
    </w:p>
    <w:p w14:paraId="04CE6409" w14:textId="77777777" w:rsidR="003159E4" w:rsidRDefault="006F05A8">
      <w:r>
        <w:t>Security groups are stateless → False</w:t>
      </w:r>
    </w:p>
    <w:p w14:paraId="7CE07220" w14:textId="77777777" w:rsidR="003159E4" w:rsidRDefault="006F05A8">
      <w:r>
        <w:t>pwd deletes files → False</w:t>
      </w:r>
    </w:p>
    <w:p w14:paraId="4987330E" w14:textId="77777777" w:rsidR="003159E4" w:rsidRDefault="006F05A8">
      <w:r>
        <w:t>Containers include application dependencies → True</w:t>
      </w:r>
    </w:p>
    <w:p w14:paraId="62BE7C9F" w14:textId="77777777" w:rsidR="003159E4" w:rsidRDefault="006F05A8">
      <w:r>
        <w:t>Increasing CIDR prefix increases network size → False</w:t>
      </w:r>
    </w:p>
    <w:sectPr w:rsidR="003159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058044">
    <w:abstractNumId w:val="8"/>
  </w:num>
  <w:num w:numId="2" w16cid:durableId="760370510">
    <w:abstractNumId w:val="6"/>
  </w:num>
  <w:num w:numId="3" w16cid:durableId="625552830">
    <w:abstractNumId w:val="5"/>
  </w:num>
  <w:num w:numId="4" w16cid:durableId="1162432906">
    <w:abstractNumId w:val="4"/>
  </w:num>
  <w:num w:numId="5" w16cid:durableId="262036491">
    <w:abstractNumId w:val="7"/>
  </w:num>
  <w:num w:numId="6" w16cid:durableId="1708331271">
    <w:abstractNumId w:val="3"/>
  </w:num>
  <w:num w:numId="7" w16cid:durableId="12732974">
    <w:abstractNumId w:val="2"/>
  </w:num>
  <w:num w:numId="8" w16cid:durableId="1745496017">
    <w:abstractNumId w:val="1"/>
  </w:num>
  <w:num w:numId="9" w16cid:durableId="1995448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0D37"/>
    <w:rsid w:val="0029639D"/>
    <w:rsid w:val="003159E4"/>
    <w:rsid w:val="00326F90"/>
    <w:rsid w:val="0042472E"/>
    <w:rsid w:val="006F05A8"/>
    <w:rsid w:val="00AA1D8D"/>
    <w:rsid w:val="00B47730"/>
    <w:rsid w:val="00CB0664"/>
    <w:rsid w:val="00EB0631"/>
    <w:rsid w:val="00F12F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A27D78"/>
  <w14:defaultImageDpi w14:val="300"/>
  <w15:docId w15:val="{6B61E6C4-1D74-4FB9-A718-81452BC7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215</Words>
  <Characters>1030</Characters>
  <Application>Microsoft Office Word</Application>
  <DocSecurity>0</DocSecurity>
  <Lines>47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Andrew Sharland</cp:lastModifiedBy>
  <cp:revision>3</cp:revision>
  <cp:lastPrinted>2026-03-11T14:20:00Z</cp:lastPrinted>
  <dcterms:created xsi:type="dcterms:W3CDTF">2026-03-08T18:29:00Z</dcterms:created>
  <dcterms:modified xsi:type="dcterms:W3CDTF">2026-03-11T14:20:00Z</dcterms:modified>
  <cp:category/>
</cp:coreProperties>
</file>